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4" w:space="4" w:color="1b1b1b"/>
        </w:pBdr>
      </w:pPr>
      <w:r>
        <w:rPr>
          <w:rFonts w:ascii="Georgia" w:hAnsi="Georgia"/>
          <w:b/>
          <w:color w:val="1B1B1B"/>
          <w:sz w:val="40"/>
        </w:rPr>
        <w:t>Priya Raman</w:t>
      </w:r>
    </w:p>
    <w:p>
      <w:r>
        <w:rPr>
          <w:rFonts w:ascii="Georgia" w:hAnsi="Georgia"/>
          <w:b/>
          <w:color w:val="1B1B1B"/>
          <w:sz w:val="26"/>
        </w:rPr>
        <w:t>Contact</w:t>
      </w:r>
    </w:p>
    <w:p>
      <w:r>
        <w:rPr>
          <w:rFonts w:ascii="Arial" w:hAnsi="Arial"/>
          <w:b w:val="0"/>
          <w:color w:val="1B1B1B"/>
          <w:sz w:val="21"/>
        </w:rPr>
        <w:t>Location: Manchester, UK</w:t>
      </w:r>
    </w:p>
    <w:p>
      <w:r>
        <w:rPr>
          <w:rFonts w:ascii="Arial" w:hAnsi="Arial"/>
          <w:b w:val="0"/>
          <w:color w:val="1B1B1B"/>
          <w:sz w:val="21"/>
        </w:rPr>
        <w:t>Email: priya.raman@example.com</w:t>
      </w:r>
    </w:p>
    <w:p>
      <w:r>
        <w:rPr>
          <w:rFonts w:ascii="Arial" w:hAnsi="Arial"/>
          <w:b w:val="0"/>
          <w:color w:val="1B1B1B"/>
          <w:sz w:val="21"/>
        </w:rPr>
        <w:t>Phone: +44 7700 900123</w:t>
      </w:r>
    </w:p>
    <w:p>
      <w:r>
        <w:rPr>
          <w:rFonts w:ascii="Georgia" w:hAnsi="Georgia"/>
          <w:b/>
          <w:color w:val="1B1B1B"/>
          <w:sz w:val="26"/>
        </w:rPr>
        <w:t>Summary</w:t>
      </w:r>
    </w:p>
    <w:p>
      <w:r>
        <w:rPr>
          <w:rFonts w:ascii="Arial" w:hAnsi="Arial"/>
          <w:b w:val="0"/>
          <w:color w:val="1B1B1B"/>
          <w:sz w:val="21"/>
        </w:rPr>
        <w:t>Recent BSc Computer Science graduate (2:1, University of Manchester, 2025) seeking a junior software engineering role. Built a course-timetabling web app used by 300 students.</w:t>
      </w:r>
    </w:p>
    <w:p>
      <w:r>
        <w:rPr>
          <w:rFonts w:ascii="Georgia" w:hAnsi="Georgia"/>
          <w:b/>
          <w:color w:val="1B1B1B"/>
          <w:sz w:val="26"/>
        </w:rPr>
        <w:t>Education</w:t>
      </w:r>
    </w:p>
    <w:p>
      <w:r>
        <w:rPr>
          <w:rFonts w:ascii="Arial" w:hAnsi="Arial"/>
          <w:b w:val="0"/>
          <w:color w:val="1B1B1B"/>
          <w:sz w:val="21"/>
        </w:rPr>
        <w:t>BSc Computer Science, University of Manchester, 2022–2025, 2:1.</w:t>
      </w:r>
    </w:p>
    <w:p>
      <w:r>
        <w:rPr>
          <w:rFonts w:ascii="Arial" w:hAnsi="Arial"/>
          <w:b w:val="0"/>
          <w:color w:val="1B1B1B"/>
          <w:sz w:val="21"/>
        </w:rPr>
        <w:t>A-levels: Maths (A), Physics (A), Computer Science (B), Altrincham Grammar, 2022.</w:t>
      </w:r>
    </w:p>
    <w:p>
      <w:r>
        <w:rPr>
          <w:rFonts w:ascii="Georgia" w:hAnsi="Georgia"/>
          <w:b/>
          <w:color w:val="1B1B1B"/>
          <w:sz w:val="26"/>
        </w:rPr>
        <w:t>Experience</w:t>
      </w:r>
    </w:p>
    <w:p>
      <w:r>
        <w:rPr>
          <w:rFonts w:ascii="Arial" w:hAnsi="Arial"/>
          <w:b w:val="0"/>
          <w:color w:val="1B1B1B"/>
          <w:sz w:val="21"/>
        </w:rPr>
        <w:t>Software Engineering Intern, Co-op Digital, Manchester, Jun–Sep 2024: built two internal React components, wrote unit tests, fixed 14 accessibility defects.</w:t>
      </w:r>
    </w:p>
    <w:p>
      <w:r>
        <w:rPr>
          <w:rFonts w:ascii="Arial" w:hAnsi="Arial"/>
          <w:b w:val="0"/>
          <w:color w:val="1B1B1B"/>
          <w:sz w:val="21"/>
        </w:rPr>
        <w:t>Student Ambassador, University of Manchester, 2023–2025: ran open-day sessions for 40+ visitors.</w:t>
      </w:r>
    </w:p>
    <w:p>
      <w:r>
        <w:rPr>
          <w:rFonts w:ascii="Georgia" w:hAnsi="Georgia"/>
          <w:b/>
          <w:color w:val="1B1B1B"/>
          <w:sz w:val="26"/>
        </w:rPr>
        <w:t>Skills</w:t>
      </w:r>
    </w:p>
    <w:p>
      <w:r>
        <w:rPr>
          <w:rFonts w:ascii="Arial" w:hAnsi="Arial"/>
          <w:b w:val="0"/>
          <w:color w:val="1B1B1B"/>
          <w:sz w:val="21"/>
        </w:rPr>
        <w:t>Skills: Python, JavaScript, React, SQL, Git, Jest.</w:t>
      </w:r>
    </w:p>
    <w:p>
      <w:r>
        <w:rPr>
          <w:rFonts w:ascii="Arial" w:hAnsi="Arial"/>
          <w:b w:val="0"/>
          <w:color w:val="1B1B1B"/>
          <w:sz w:val="21"/>
        </w:rPr>
        <w:t>Languages: English (native), Tamil (fluent).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